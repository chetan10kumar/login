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Async/Await and Promise Solutions</w:t>
      </w:r>
    </w:p>
    <w:p>
      <w:pPr>
        <w:pStyle w:val="Heading2"/>
      </w:pPr>
      <w:r>
        <w:t>1. Promise resolving after 2 seconds and printing with async/await</w:t>
      </w:r>
    </w:p>
    <w:p>
      <w:r>
        <w:t>function helloPromise(){</w:t>
      </w:r>
    </w:p>
    <w:p>
      <w:r>
        <w:t xml:space="preserve">    return new Promise((resolve)=&gt;{</w:t>
      </w:r>
    </w:p>
    <w:p>
      <w:r>
        <w:t xml:space="preserve">        setTimeout(()=&gt;{</w:t>
      </w:r>
    </w:p>
    <w:p>
      <w:r>
        <w:t xml:space="preserve">            resolve("Hello World");</w:t>
      </w:r>
    </w:p>
    <w:p>
      <w:r>
        <w:t xml:space="preserve">        },2000);</w:t>
      </w:r>
    </w:p>
    <w:p>
      <w:r>
        <w:t xml:space="preserve">    });</w:t>
      </w:r>
    </w:p>
    <w:p>
      <w:r>
        <w:t>}</w:t>
      </w:r>
    </w:p>
    <w:p/>
    <w:p>
      <w:r>
        <w:t>async function printHello(){</w:t>
      </w:r>
    </w:p>
    <w:p>
      <w:r>
        <w:t xml:space="preserve">    const msg = await helloPromise();</w:t>
      </w:r>
    </w:p>
    <w:p>
      <w:r>
        <w:t xml:space="preserve">    console.log(msg);</w:t>
      </w:r>
    </w:p>
    <w:p>
      <w:r>
        <w:t>}</w:t>
      </w:r>
    </w:p>
    <w:p/>
    <w:p>
      <w:r>
        <w:t>printHello();</w:t>
      </w:r>
    </w:p>
    <w:p>
      <w:pPr>
        <w:pStyle w:val="Heading2"/>
      </w:pPr>
      <w:r>
        <w:t>2. Fetch data from public API using async/await</w:t>
      </w:r>
    </w:p>
    <w:p>
      <w:r>
        <w:t>async function fetchPosts(){</w:t>
      </w:r>
    </w:p>
    <w:p>
      <w:r>
        <w:t xml:space="preserve">    try{</w:t>
      </w:r>
    </w:p>
    <w:p>
      <w:r>
        <w:t xml:space="preserve">        const response = await fetch("https://jsonplaceholder.typicode.com/posts");</w:t>
      </w:r>
    </w:p>
    <w:p>
      <w:r>
        <w:t xml:space="preserve">        const data = await response.json();</w:t>
      </w:r>
    </w:p>
    <w:p>
      <w:r>
        <w:t xml:space="preserve">        console.log(data);</w:t>
      </w:r>
    </w:p>
    <w:p>
      <w:r>
        <w:t xml:space="preserve">    }catch(error){</w:t>
      </w:r>
    </w:p>
    <w:p>
      <w:r>
        <w:t xml:space="preserve">        console.log("Error:", error);</w:t>
      </w:r>
    </w:p>
    <w:p>
      <w:r>
        <w:t xml:space="preserve">    }</w:t>
      </w:r>
    </w:p>
    <w:p>
      <w:r>
        <w:t>}</w:t>
      </w:r>
    </w:p>
    <w:p/>
    <w:p>
      <w:r>
        <w:t>fetchPosts();</w:t>
      </w:r>
    </w:p>
    <w:p>
      <w:pPr>
        <w:pStyle w:val="Heading2"/>
      </w:pPr>
      <w:r>
        <w:t>3. Promise that randomly resolves or rejects</w:t>
      </w:r>
    </w:p>
    <w:p>
      <w:r>
        <w:t>function randomPromise(){</w:t>
      </w:r>
    </w:p>
    <w:p>
      <w:r>
        <w:t xml:space="preserve">    return new Promise((resolve,reject)=&gt;{</w:t>
      </w:r>
    </w:p>
    <w:p>
      <w:r>
        <w:t xml:space="preserve">        let num = Math.random();</w:t>
      </w:r>
    </w:p>
    <w:p>
      <w:r>
        <w:t xml:space="preserve">        if(num &gt; 0.5){</w:t>
      </w:r>
    </w:p>
    <w:p>
      <w:r>
        <w:t xml:space="preserve">            resolve("Promise Resolved");</w:t>
      </w:r>
    </w:p>
    <w:p>
      <w:r>
        <w:t xml:space="preserve">        }else{</w:t>
      </w:r>
    </w:p>
    <w:p>
      <w:r>
        <w:t xml:space="preserve">            reject("Promise Rejected");</w:t>
      </w:r>
    </w:p>
    <w:p>
      <w:r>
        <w:t xml:space="preserve">        }</w:t>
      </w:r>
    </w:p>
    <w:p>
      <w:r>
        <w:t xml:space="preserve">    });</w:t>
      </w:r>
    </w:p>
    <w:p>
      <w:r>
        <w:t>}</w:t>
      </w:r>
    </w:p>
    <w:p/>
    <w:p>
      <w:r>
        <w:t>async function handleRandom(){</w:t>
      </w:r>
    </w:p>
    <w:p>
      <w:r>
        <w:t xml:space="preserve">    try{</w:t>
      </w:r>
    </w:p>
    <w:p>
      <w:r>
        <w:t xml:space="preserve">        const result = await randomPromise();</w:t>
      </w:r>
    </w:p>
    <w:p>
      <w:r>
        <w:t xml:space="preserve">        console.log(result);</w:t>
      </w:r>
    </w:p>
    <w:p>
      <w:r>
        <w:t xml:space="preserve">    }catch(error){</w:t>
      </w:r>
    </w:p>
    <w:p>
      <w:r>
        <w:t xml:space="preserve">        console.log(error);</w:t>
      </w:r>
    </w:p>
    <w:p>
      <w:r>
        <w:t xml:space="preserve">    }</w:t>
      </w:r>
    </w:p>
    <w:p>
      <w:r>
        <w:t>}</w:t>
      </w:r>
    </w:p>
    <w:p/>
    <w:p>
      <w:r>
        <w:t>handleRandom();</w:t>
      </w:r>
    </w:p>
    <w:p>
      <w:pPr>
        <w:pStyle w:val="Heading2"/>
      </w:pPr>
      <w:r>
        <w:t>4. Delayed addition after 3 seconds</w:t>
      </w:r>
    </w:p>
    <w:p>
      <w:r>
        <w:t>function delayedAdd(a,b){</w:t>
      </w:r>
    </w:p>
    <w:p>
      <w:r>
        <w:t xml:space="preserve">    return new Promise((resolve)=&gt;{</w:t>
      </w:r>
    </w:p>
    <w:p>
      <w:r>
        <w:t xml:space="preserve">        setTimeout(()=&gt;{</w:t>
      </w:r>
    </w:p>
    <w:p>
      <w:r>
        <w:t xml:space="preserve">            resolve(a+b);</w:t>
      </w:r>
    </w:p>
    <w:p>
      <w:r>
        <w:t xml:space="preserve">        },3000);</w:t>
      </w:r>
    </w:p>
    <w:p>
      <w:r>
        <w:t xml:space="preserve">    });</w:t>
      </w:r>
    </w:p>
    <w:p>
      <w:r>
        <w:t>}</w:t>
      </w:r>
    </w:p>
    <w:p/>
    <w:p>
      <w:r>
        <w:t>async function runAdd(){</w:t>
      </w:r>
    </w:p>
    <w:p>
      <w:r>
        <w:t xml:space="preserve">    const result = await delayedAdd(5,7);</w:t>
      </w:r>
    </w:p>
    <w:p>
      <w:r>
        <w:t xml:space="preserve">    console.log("Sum:", result);</w:t>
      </w:r>
    </w:p>
    <w:p>
      <w:r>
        <w:t>}</w:t>
      </w:r>
    </w:p>
    <w:p/>
    <w:p>
      <w:r>
        <w:t>runAdd();</w:t>
      </w:r>
    </w:p>
    <w:p>
      <w:pPr>
        <w:pStyle w:val="Heading2"/>
      </w:pPr>
      <w:r>
        <w:t>5. Two API calls sequentially</w:t>
      </w:r>
    </w:p>
    <w:p>
      <w:r>
        <w:t>async function sequentialCalls(){</w:t>
      </w:r>
    </w:p>
    <w:p>
      <w:r>
        <w:t xml:space="preserve">    const res1 = await fetch("https://jsonplaceholder.typicode.com/posts/1");</w:t>
      </w:r>
    </w:p>
    <w:p>
      <w:r>
        <w:t xml:space="preserve">    const data1 = await res1.json();</w:t>
      </w:r>
    </w:p>
    <w:p>
      <w:r>
        <w:t xml:space="preserve">    console.log("First:", data1);</w:t>
      </w:r>
    </w:p>
    <w:p/>
    <w:p>
      <w:r>
        <w:t xml:space="preserve">    const res2 = await fetch("https://jsonplaceholder.typicode.com/posts/2");</w:t>
      </w:r>
    </w:p>
    <w:p>
      <w:r>
        <w:t xml:space="preserve">    const data2 = await res2.json();</w:t>
      </w:r>
    </w:p>
    <w:p>
      <w:r>
        <w:t xml:space="preserve">    console.log("Second:", data2);</w:t>
      </w:r>
    </w:p>
    <w:p>
      <w:r>
        <w:t>}</w:t>
      </w:r>
    </w:p>
    <w:p/>
    <w:p>
      <w:r>
        <w:t>sequentialCalls();</w:t>
      </w:r>
    </w:p>
    <w:p>
      <w:pPr>
        <w:pStyle w:val="Heading2"/>
      </w:pPr>
      <w:r>
        <w:t>6. Two API calls in parallel using Promise.all()</w:t>
      </w:r>
    </w:p>
    <w:p>
      <w:r>
        <w:t>async function parallelCalls(){</w:t>
      </w:r>
    </w:p>
    <w:p>
      <w:r>
        <w:t xml:space="preserve">    const [res1,res2] = await Promise.all([</w:t>
      </w:r>
    </w:p>
    <w:p>
      <w:r>
        <w:t xml:space="preserve">        fetch("https://jsonplaceholder.typicode.com/posts/1"),</w:t>
      </w:r>
    </w:p>
    <w:p>
      <w:r>
        <w:t xml:space="preserve">        fetch("https://jsonplaceholder.typicode.com/posts/2")</w:t>
      </w:r>
    </w:p>
    <w:p>
      <w:r>
        <w:t xml:space="preserve">    ]);</w:t>
      </w:r>
    </w:p>
    <w:p/>
    <w:p>
      <w:r>
        <w:t xml:space="preserve">    const data1 = await res1.json();</w:t>
      </w:r>
    </w:p>
    <w:p>
      <w:r>
        <w:t xml:space="preserve">    const data2 = await res2.json();</w:t>
      </w:r>
    </w:p>
    <w:p/>
    <w:p>
      <w:r>
        <w:t xml:space="preserve">    console.log(data1);</w:t>
      </w:r>
    </w:p>
    <w:p>
      <w:r>
        <w:t xml:space="preserve">    console.log(data2);</w:t>
      </w:r>
    </w:p>
    <w:p>
      <w:r>
        <w:t>}</w:t>
      </w:r>
    </w:p>
    <w:p/>
    <w:p>
      <w:r>
        <w:t>parallelCalls();</w:t>
      </w:r>
    </w:p>
    <w:p>
      <w:pPr>
        <w:pStyle w:val="Heading2"/>
      </w:pPr>
      <w:r>
        <w:t>7. Read multiple URLs and handle errors individually</w:t>
      </w:r>
    </w:p>
    <w:p>
      <w:r>
        <w:t>async function readUrls(urls){</w:t>
      </w:r>
    </w:p>
    <w:p>
      <w:r>
        <w:t xml:space="preserve">    for(const url of urls){</w:t>
      </w:r>
    </w:p>
    <w:p>
      <w:r>
        <w:t xml:space="preserve">        try{</w:t>
      </w:r>
    </w:p>
    <w:p>
      <w:r>
        <w:t xml:space="preserve">            const res = await fetch(url);</w:t>
      </w:r>
    </w:p>
    <w:p>
      <w:r>
        <w:t xml:space="preserve">            const data = await res.json();</w:t>
      </w:r>
    </w:p>
    <w:p>
      <w:r>
        <w:t xml:space="preserve">            console.log(data);</w:t>
      </w:r>
    </w:p>
    <w:p>
      <w:r>
        <w:t xml:space="preserve">        }catch(err){</w:t>
      </w:r>
    </w:p>
    <w:p>
      <w:r>
        <w:t xml:space="preserve">            console.log("Error fetching:", url);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readUrls([</w:t>
      </w:r>
    </w:p>
    <w:p>
      <w:r>
        <w:t xml:space="preserve">    "https://jsonplaceholder.typicode.com/posts/1",</w:t>
      </w:r>
    </w:p>
    <w:p>
      <w:r>
        <w:t xml:space="preserve">    "https://jsonplaceholder.typicode.com/posts/1000"</w:t>
      </w:r>
    </w:p>
    <w:p>
      <w:r>
        <w:t>]);</w:t>
      </w:r>
    </w:p>
    <w:p>
      <w:pPr>
        <w:pStyle w:val="Heading2"/>
      </w:pPr>
      <w:r>
        <w:t>8. Countdown timer using async/await</w:t>
      </w:r>
    </w:p>
    <w:p>
      <w:r>
        <w:t>function wait(ms){</w:t>
      </w:r>
    </w:p>
    <w:p>
      <w:r>
        <w:t xml:space="preserve">    return new Promise(resolve =&gt; setTimeout(resolve,ms));</w:t>
      </w:r>
    </w:p>
    <w:p>
      <w:r>
        <w:t>}</w:t>
      </w:r>
    </w:p>
    <w:p/>
    <w:p>
      <w:r>
        <w:t>async function countdown(n){</w:t>
      </w:r>
    </w:p>
    <w:p>
      <w:r>
        <w:t xml:space="preserve">    while(n&gt;0){</w:t>
      </w:r>
    </w:p>
    <w:p>
      <w:r>
        <w:t xml:space="preserve">        console.log(n);</w:t>
      </w:r>
    </w:p>
    <w:p>
      <w:r>
        <w:t xml:space="preserve">        await wait(1000);</w:t>
      </w:r>
    </w:p>
    <w:p>
      <w:r>
        <w:t xml:space="preserve">        n--;</w:t>
      </w:r>
    </w:p>
    <w:p>
      <w:r>
        <w:t xml:space="preserve">    }</w:t>
      </w:r>
    </w:p>
    <w:p>
      <w:r>
        <w:t xml:space="preserve">    console.log("Time's up!");</w:t>
      </w:r>
    </w:p>
    <w:p>
      <w:r>
        <w:t>}</w:t>
      </w:r>
    </w:p>
    <w:p/>
    <w:p>
      <w:r>
        <w:t>countdown(5);</w:t>
      </w:r>
    </w:p>
    <w:p>
      <w:pPr>
        <w:pStyle w:val="Heading2"/>
      </w:pPr>
      <w:r>
        <w:t>9. Simulated login system</w:t>
      </w:r>
    </w:p>
    <w:p>
      <w:r>
        <w:t>function login(username,password){</w:t>
      </w:r>
    </w:p>
    <w:p>
      <w:r>
        <w:t xml:space="preserve">    return new Promise((resolve,reject)=&gt;{</w:t>
      </w:r>
    </w:p>
    <w:p>
      <w:r>
        <w:t xml:space="preserve">        if(username==="admin" &amp;&amp; password==="1234"){</w:t>
      </w:r>
    </w:p>
    <w:p>
      <w:r>
        <w:t xml:space="preserve">            resolve("Login Successful");</w:t>
      </w:r>
    </w:p>
    <w:p>
      <w:r>
        <w:t xml:space="preserve">        }else{</w:t>
      </w:r>
    </w:p>
    <w:p>
      <w:r>
        <w:t xml:space="preserve">            reject("Invalid Credentials");</w:t>
      </w:r>
    </w:p>
    <w:p>
      <w:r>
        <w:t xml:space="preserve">        }</w:t>
      </w:r>
    </w:p>
    <w:p>
      <w:r>
        <w:t xml:space="preserve">    });</w:t>
      </w:r>
    </w:p>
    <w:p>
      <w:r>
        <w:t>}</w:t>
      </w:r>
    </w:p>
    <w:p/>
    <w:p>
      <w:r>
        <w:t>async function checkLogin(){</w:t>
      </w:r>
    </w:p>
    <w:p>
      <w:r>
        <w:t xml:space="preserve">    try{</w:t>
      </w:r>
    </w:p>
    <w:p>
      <w:r>
        <w:t xml:space="preserve">        const result = await login("admin","1234");</w:t>
      </w:r>
    </w:p>
    <w:p>
      <w:r>
        <w:t xml:space="preserve">        console.log(result);</w:t>
      </w:r>
    </w:p>
    <w:p>
      <w:r>
        <w:t xml:space="preserve">    }catch(err){</w:t>
      </w:r>
    </w:p>
    <w:p>
      <w:r>
        <w:t xml:space="preserve">        console.log(err);</w:t>
      </w:r>
    </w:p>
    <w:p>
      <w:r>
        <w:t xml:space="preserve">    }</w:t>
      </w:r>
    </w:p>
    <w:p>
      <w:r>
        <w:t>}</w:t>
      </w:r>
    </w:p>
    <w:p/>
    <w:p>
      <w:r>
        <w:t>checkLogin();</w:t>
      </w:r>
    </w:p>
    <w:p>
      <w:pPr>
        <w:pStyle w:val="Heading2"/>
      </w:pPr>
      <w:r>
        <w:t>10. Chain async functions</w:t>
      </w:r>
    </w:p>
    <w:p>
      <w:r>
        <w:t>async function getUser(){</w:t>
      </w:r>
    </w:p>
    <w:p>
      <w:r>
        <w:t xml:space="preserve">    return {id:1,name:"Chetan"};</w:t>
      </w:r>
    </w:p>
    <w:p>
      <w:r>
        <w:t>}</w:t>
      </w:r>
    </w:p>
    <w:p/>
    <w:p>
      <w:r>
        <w:t>async function getPosts(userId){</w:t>
      </w:r>
    </w:p>
    <w:p>
      <w:r>
        <w:t xml:space="preserve">    return {postId:101,userId};</w:t>
      </w:r>
    </w:p>
    <w:p>
      <w:r>
        <w:t>}</w:t>
      </w:r>
    </w:p>
    <w:p/>
    <w:p>
      <w:r>
        <w:t>async function getComments(postId){</w:t>
      </w:r>
    </w:p>
    <w:p>
      <w:r>
        <w:t xml:space="preserve">    return ["Good","Nice"];</w:t>
      </w:r>
    </w:p>
    <w:p>
      <w:r>
        <w:t>}</w:t>
      </w:r>
    </w:p>
    <w:p/>
    <w:p>
      <w:r>
        <w:t>async function run(){</w:t>
      </w:r>
    </w:p>
    <w:p>
      <w:r>
        <w:t xml:space="preserve">    const user = await getUser();</w:t>
      </w:r>
    </w:p>
    <w:p>
      <w:r>
        <w:t xml:space="preserve">    const post = await getPosts(user.id);</w:t>
      </w:r>
    </w:p>
    <w:p>
      <w:r>
        <w:t xml:space="preserve">    const comments = await getComments(post.postId);</w:t>
      </w:r>
    </w:p>
    <w:p/>
    <w:p>
      <w:r>
        <w:t xml:space="preserve">    console.log(user);</w:t>
      </w:r>
    </w:p>
    <w:p>
      <w:r>
        <w:t xml:space="preserve">    console.log(post);</w:t>
      </w:r>
    </w:p>
    <w:p>
      <w:r>
        <w:t xml:space="preserve">    console.log(comments);</w:t>
      </w:r>
    </w:p>
    <w:p>
      <w:r>
        <w:t>}</w:t>
      </w:r>
    </w:p>
    <w:p/>
    <w:p>
      <w:r>
        <w:t>run();</w:t>
      </w:r>
    </w:p>
    <w:p>
      <w:pPr>
        <w:pStyle w:val="Heading2"/>
      </w:pPr>
      <w:r>
        <w:t>11. Retry mechanism up to 3 times</w:t>
      </w:r>
    </w:p>
    <w:p>
      <w:r>
        <w:t>async function retryPromise(fn,retries=3){</w:t>
      </w:r>
    </w:p>
    <w:p>
      <w:r>
        <w:t xml:space="preserve">    for(let i=0;i&lt;retries;i++){</w:t>
      </w:r>
    </w:p>
    <w:p>
      <w:r>
        <w:t xml:space="preserve">        try{</w:t>
      </w:r>
    </w:p>
    <w:p>
      <w:r>
        <w:t xml:space="preserve">            return await fn();</w:t>
      </w:r>
    </w:p>
    <w:p>
      <w:r>
        <w:t xml:space="preserve">        }catch(err){</w:t>
      </w:r>
    </w:p>
    <w:p>
      <w:r>
        <w:t xml:space="preserve">            if(i===retries-1) throw err;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async function test(){</w:t>
      </w:r>
    </w:p>
    <w:p>
      <w:r>
        <w:t xml:space="preserve">    try{</w:t>
      </w:r>
    </w:p>
    <w:p>
      <w:r>
        <w:t xml:space="preserve">        const result = await retryPromise(randomPromise,3);</w:t>
      </w:r>
    </w:p>
    <w:p>
      <w:r>
        <w:t xml:space="preserve">        console.log(result);</w:t>
      </w:r>
    </w:p>
    <w:p>
      <w:r>
        <w:t xml:space="preserve">    }catch(err){</w:t>
      </w:r>
    </w:p>
    <w:p>
      <w:r>
        <w:t xml:space="preserve">        console.log("Failed after retries");</w:t>
      </w:r>
    </w:p>
    <w:p>
      <w:r>
        <w:t xml:space="preserve">    }</w:t>
      </w:r>
    </w:p>
    <w:p>
      <w:r>
        <w:t>}</w:t>
      </w:r>
    </w:p>
    <w:p/>
    <w:p>
      <w:r>
        <w:t>test();</w:t>
      </w:r>
    </w:p>
    <w:p>
      <w:pPr>
        <w:pStyle w:val="Heading2"/>
      </w:pPr>
      <w:r>
        <w:t>12. Promise.race example</w:t>
      </w:r>
    </w:p>
    <w:p>
      <w:r>
        <w:t>function p1(){</w:t>
      </w:r>
    </w:p>
    <w:p>
      <w:r>
        <w:t xml:space="preserve">    return new Promise(resolve=&gt;setTimeout(()=&gt;resolve("Resolved First"),2000));</w:t>
      </w:r>
    </w:p>
    <w:p>
      <w:r>
        <w:t>}</w:t>
      </w:r>
    </w:p>
    <w:p/>
    <w:p>
      <w:r>
        <w:t>function p2(){</w:t>
      </w:r>
    </w:p>
    <w:p>
      <w:r>
        <w:t xml:space="preserve">    return new Promise((_,reject)=&gt;setTimeout(()=&gt;reject("Rejected First"),1000));</w:t>
      </w:r>
    </w:p>
    <w:p>
      <w:r>
        <w:t>}</w:t>
      </w:r>
    </w:p>
    <w:p/>
    <w:p>
      <w:r>
        <w:t>async function runRace(){</w:t>
      </w:r>
    </w:p>
    <w:p>
      <w:r>
        <w:t xml:space="preserve">    try{</w:t>
      </w:r>
    </w:p>
    <w:p>
      <w:r>
        <w:t xml:space="preserve">        const result = await Promise.race([p1(),p2()]);</w:t>
      </w:r>
    </w:p>
    <w:p>
      <w:r>
        <w:t xml:space="preserve">        console.log(result);</w:t>
      </w:r>
    </w:p>
    <w:p>
      <w:r>
        <w:t xml:space="preserve">    }catch(err){</w:t>
      </w:r>
    </w:p>
    <w:p>
      <w:r>
        <w:t xml:space="preserve">        console.log(err);</w:t>
      </w:r>
    </w:p>
    <w:p>
      <w:r>
        <w:t xml:space="preserve">    }</w:t>
      </w:r>
    </w:p>
    <w:p>
      <w:r>
        <w:t>}</w:t>
      </w:r>
    </w:p>
    <w:p/>
    <w:p>
      <w:r>
        <w:t>runRace();</w:t>
      </w:r>
    </w:p>
    <w:p>
      <w:pPr>
        <w:pStyle w:val="Heading2"/>
      </w:pPr>
      <w:r>
        <w:t>13. Simulate reading multiple files</w:t>
      </w:r>
    </w:p>
    <w:p>
      <w:r>
        <w:t>function readFile(name){</w:t>
      </w:r>
    </w:p>
    <w:p>
      <w:r>
        <w:t xml:space="preserve">    return new Promise(resolve=&gt;{</w:t>
      </w:r>
    </w:p>
    <w:p>
      <w:r>
        <w:t xml:space="preserve">        setTimeout(()=&gt;{</w:t>
      </w:r>
    </w:p>
    <w:p>
      <w:r>
        <w:t xml:space="preserve">            resolve("Content of "+name);</w:t>
      </w:r>
    </w:p>
    <w:p>
      <w:r>
        <w:t xml:space="preserve">        },1000);</w:t>
      </w:r>
    </w:p>
    <w:p>
      <w:r>
        <w:t xml:space="preserve">    });</w:t>
      </w:r>
    </w:p>
    <w:p>
      <w:r>
        <w:t>}</w:t>
      </w:r>
    </w:p>
    <w:p/>
    <w:p>
      <w:r>
        <w:t>async function readFiles(){</w:t>
      </w:r>
    </w:p>
    <w:p>
      <w:r>
        <w:t xml:space="preserve">    const files = ["file1.txt","file2.txt","file3.txt"];</w:t>
      </w:r>
    </w:p>
    <w:p/>
    <w:p>
      <w:r>
        <w:t xml:space="preserve">    for(const file of files){</w:t>
      </w:r>
    </w:p>
    <w:p>
      <w:r>
        <w:t xml:space="preserve">        const content = await readFile(file);</w:t>
      </w:r>
    </w:p>
    <w:p>
      <w:r>
        <w:t xml:space="preserve">        console.log(content);</w:t>
      </w:r>
    </w:p>
    <w:p>
      <w:r>
        <w:t xml:space="preserve">    }</w:t>
      </w:r>
    </w:p>
    <w:p>
      <w:r>
        <w:t>}</w:t>
      </w:r>
    </w:p>
    <w:p/>
    <w:p>
      <w:r>
        <w:t>readFiles();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